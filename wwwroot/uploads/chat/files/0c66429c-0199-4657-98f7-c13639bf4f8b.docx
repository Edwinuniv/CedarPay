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 FOR SLIDES 8 TO 14</w:t>
      </w:r>
    </w:p>
    <w:p>
      <w:pPr>
        <w:pStyle w:val="Heading2"/>
      </w:pPr>
      <w:r>
        <w:t>Slide 8 — How It Works: One Keyword, Many Shifts</w:t>
      </w:r>
    </w:p>
    <w:p>
      <w:r>
        <w:t>Now that we saw why Caesar cipher is weak, we move to the main idea behind the Vigenère cipher.</w:t>
      </w:r>
    </w:p>
    <w:p>
      <w:r>
        <w:t>The Vigenère cipher improves security by using multiple shifts instead of one fixed shift.</w:t>
      </w:r>
    </w:p>
    <w:p>
      <w:r>
        <w:t>In the Caesar cipher, every letter is shifted by the same amount. For example, if the shift is +3, then every A becomes D, every B becomes E, and so on.</w:t>
      </w:r>
    </w:p>
    <w:p>
      <w:r>
        <w:t>The problem is that this creates predictable patterns. If the same letter appears many times in the plaintext, it always becomes the same encrypted letter.</w:t>
      </w:r>
    </w:p>
    <w:p>
      <w:r>
        <w:t>The Vigenère cipher solves this by introducing a secret keyword.</w:t>
      </w:r>
    </w:p>
    <w:p>
      <w:r>
        <w:t>Instead of using one shift value for the entire message, each letter of the keyword gives a different shift.</w:t>
      </w:r>
    </w:p>
    <w:p>
      <w:r>
        <w:t>For example, if the keyword is KEY:</w:t>
        <w:br/>
        <w:t>K corresponds to shift 10</w:t>
        <w:br/>
        <w:t>E corresponds to shift 4</w:t>
        <w:br/>
        <w:t>Y corresponds to shift 24</w:t>
      </w:r>
    </w:p>
    <w:p>
      <w:r>
        <w:t>These shifts are repeated across the message.</w:t>
      </w:r>
    </w:p>
    <w:p>
      <w:r>
        <w:t>This means that the same plaintext letter can become different ciphertext letters, depending on which keyword letter is used at that moment.</w:t>
      </w:r>
    </w:p>
    <w:p>
      <w:r>
        <w:t>That is what makes Vigenère a polyalphabetic substitution cipher: it uses many substitution alphabets instead of just one.</w:t>
      </w:r>
    </w:p>
    <w:p>
      <w:r>
        <w:t>This hides patterns and makes frequency analysis much harder.</w:t>
      </w:r>
    </w:p>
    <w:p>
      <w:pPr>
        <w:pStyle w:val="Heading2"/>
      </w:pPr>
      <w:r>
        <w:t>Slide 10 — Live Demo: Encrypting HELLO using KEY</w:t>
      </w:r>
    </w:p>
    <w:p>
      <w:r>
        <w:t>Let’s now see exactly how encryption works step by step.</w:t>
      </w:r>
    </w:p>
    <w:p>
      <w:r>
        <w:t>We want to encrypt the plaintext HELLO using the keyword KEY.</w:t>
      </w:r>
    </w:p>
    <w:p>
      <w:r>
        <w:t>The first step is to write the plaintext:</w:t>
        <w:br/>
        <w:t>H E L L O</w:t>
      </w:r>
    </w:p>
    <w:p>
      <w:r>
        <w:t>Then we write the keyword below it. Because the keyword is shorter than the message, we repeat it:</w:t>
        <w:br/>
        <w:t>K E Y K E</w:t>
      </w:r>
    </w:p>
    <w:p>
      <w:r>
        <w:t>Now each key letter is converted into a numerical shift value using:</w:t>
        <w:br/>
        <w:t>A = 0 ... Z = 25</w:t>
      </w:r>
    </w:p>
    <w:p>
      <w:r>
        <w:t>So:</w:t>
        <w:br/>
        <w:t>K = 10</w:t>
        <w:br/>
        <w:t>E = 4</w:t>
        <w:br/>
        <w:t>Y = 24</w:t>
        <w:br/>
        <w:t>K = 10</w:t>
        <w:br/>
        <w:t>E = 4</w:t>
      </w:r>
    </w:p>
    <w:p>
      <w:r>
        <w:t>Next, we convert the plaintext letters into numbers:</w:t>
        <w:br/>
        <w:t>H = 7</w:t>
        <w:br/>
        <w:t>E = 4</w:t>
        <w:br/>
        <w:t>L = 11</w:t>
        <w:br/>
        <w:t>L = 11</w:t>
        <w:br/>
        <w:t>O = 14</w:t>
      </w:r>
    </w:p>
    <w:p>
      <w:r>
        <w:t>Now we add each plaintext value to the corresponding key value using modulo 26.</w:t>
      </w:r>
    </w:p>
    <w:p>
      <w:r>
        <w:t>First letter:</w:t>
        <w:br/>
        <w:t>H = 7</w:t>
        <w:br/>
        <w:t>K = 10</w:t>
        <w:br/>
        <w:t>7 + 10 = 17 → R</w:t>
      </w:r>
    </w:p>
    <w:p>
      <w:r>
        <w:t>Second:</w:t>
        <w:br/>
        <w:t>E = 4</w:t>
        <w:br/>
        <w:t>E = 4</w:t>
        <w:br/>
        <w:t>4 + 4 = 8 → I</w:t>
      </w:r>
    </w:p>
    <w:p>
      <w:r>
        <w:t>Third:</w:t>
        <w:br/>
        <w:t>L = 11</w:t>
        <w:br/>
        <w:t>Y = 24</w:t>
        <w:br/>
        <w:t>11 + 24 = 35</w:t>
        <w:br/>
        <w:t>35 mod 26 = 9 → J</w:t>
      </w:r>
    </w:p>
    <w:p>
      <w:r>
        <w:t>Fourth:</w:t>
        <w:br/>
        <w:t>L = 11</w:t>
        <w:br/>
        <w:t>K = 10</w:t>
        <w:br/>
        <w:t>11 + 10 = 21 → V</w:t>
      </w:r>
    </w:p>
    <w:p>
      <w:r>
        <w:t>Fifth:</w:t>
        <w:br/>
        <w:t>O = 14</w:t>
        <w:br/>
        <w:t>E = 4</w:t>
        <w:br/>
        <w:t>14 + 4 = 18 → S</w:t>
      </w:r>
    </w:p>
    <w:p>
      <w:r>
        <w:t>So the encrypted result is RIJVS.</w:t>
      </w:r>
    </w:p>
    <w:p>
      <w:r>
        <w:t>This process is summarized by the formula:</w:t>
        <w:br/>
        <w:t>Ciphertext = (Plaintext + Key) mod 26</w:t>
      </w:r>
    </w:p>
    <w:p>
      <w:r>
        <w:t>This formula ensures the values wrap around the alphabet.</w:t>
      </w:r>
    </w:p>
    <w:p>
      <w:pPr>
        <w:pStyle w:val="Heading2"/>
      </w:pPr>
      <w:r>
        <w:t>Slide 12 — Decryption</w:t>
      </w:r>
    </w:p>
    <w:p>
      <w:r>
        <w:t>Now let’s reverse the process and decrypt the ciphertext.</w:t>
      </w:r>
    </w:p>
    <w:p>
      <w:r>
        <w:t>We start with:</w:t>
        <w:br/>
        <w:t>R I J V S</w:t>
      </w:r>
    </w:p>
    <w:p>
      <w:r>
        <w:t>And we use the same keyword:</w:t>
        <w:br/>
        <w:t>K E Y K E</w:t>
      </w:r>
    </w:p>
    <w:p>
      <w:r>
        <w:t>Again the key values are:</w:t>
        <w:br/>
        <w:t>10, 4, 24, 10, 4</w:t>
      </w:r>
    </w:p>
    <w:p>
      <w:r>
        <w:t>But instead of adding, this time we subtract:</w:t>
        <w:br/>
        <w:t>Plaintext = (Ciphertext − Key + 26) mod 26</w:t>
      </w:r>
    </w:p>
    <w:p>
      <w:r>
        <w:t>We add 26 before modulo to avoid negative numbers.</w:t>
      </w:r>
    </w:p>
    <w:p>
      <w:r>
        <w:t>First:</w:t>
        <w:br/>
        <w:t>R = 17</w:t>
        <w:br/>
        <w:t>17 − 10 = 7 → H</w:t>
      </w:r>
    </w:p>
    <w:p>
      <w:r>
        <w:t>Second:</w:t>
        <w:br/>
        <w:t>I = 8</w:t>
        <w:br/>
        <w:t>8 − 4 = 4 → E</w:t>
      </w:r>
    </w:p>
    <w:p>
      <w:r>
        <w:t>Third:</w:t>
        <w:br/>
        <w:t>J = 9</w:t>
        <w:br/>
        <w:t>9 − 24 = -15</w:t>
        <w:br/>
        <w:t>-15 + 26 = 11 → L</w:t>
      </w:r>
    </w:p>
    <w:p>
      <w:r>
        <w:t>Fourth:</w:t>
        <w:br/>
        <w:t>V = 21</w:t>
        <w:br/>
        <w:t>21 − 10 = 11 → L</w:t>
      </w:r>
    </w:p>
    <w:p>
      <w:r>
        <w:t>Fifth:</w:t>
        <w:br/>
        <w:t>S = 18</w:t>
        <w:br/>
        <w:t>18 − 4 = 14 → O</w:t>
      </w:r>
    </w:p>
    <w:p>
      <w:r>
        <w:t>So we recover the original plaintext: HELLO</w:t>
      </w:r>
    </w:p>
    <w:p>
      <w:r>
        <w:t>This shows that encryption and decryption are symmetric: the same keyword is used in both directions.</w:t>
      </w:r>
    </w:p>
    <w:p>
      <w:r>
        <w:t>That means the security depends entirely on keeping the keyword secret.</w:t>
      </w:r>
    </w:p>
    <w:p>
      <w:pPr>
        <w:pStyle w:val="Heading2"/>
      </w:pPr>
      <w:r>
        <w:t>Slide 14 — Strengths and Weaknesses</w:t>
      </w:r>
    </w:p>
    <w:p>
      <w:r>
        <w:t>Now let’s analyze why the Vigenère cipher was historically important, and also why it is no longer secure today.</w:t>
      </w:r>
    </w:p>
    <w:p>
      <w:r>
        <w:t>The main strength is that it is polyalphabetic.</w:t>
      </w:r>
    </w:p>
    <w:p>
      <w:r>
        <w:t>That means the same plaintext letter does not always encrypt to the same ciphertext letter.</w:t>
      </w:r>
    </w:p>
    <w:p>
      <w:r>
        <w:t>For example, the letter E may become different letters depending on the key.</w:t>
      </w:r>
    </w:p>
    <w:p>
      <w:r>
        <w:t>This makes traditional frequency analysis much less effective, because the frequency distribution of letters is hidden.</w:t>
      </w:r>
    </w:p>
    <w:p>
      <w:r>
        <w:t>Another strength is that it is simple to use manually.</w:t>
      </w:r>
    </w:p>
    <w:p>
      <w:r>
        <w:t>With only a table and a keyword, people could encrypt messages by hand.</w:t>
      </w:r>
    </w:p>
    <w:p>
      <w:r>
        <w:t>This made it very practical for military and diplomatic communication.</w:t>
      </w:r>
    </w:p>
    <w:p>
      <w:r>
        <w:t>Historically, it was considered so secure that it was called “Le chiffre indéchiffrable,” meaning “The indecipherable cipher.”</w:t>
      </w:r>
    </w:p>
    <w:p>
      <w:r>
        <w:t>For around 300 years, no one knew how to break it efficiently.</w:t>
      </w:r>
    </w:p>
    <w:p>
      <w:r>
        <w:t>But it also has weaknesses.</w:t>
      </w:r>
    </w:p>
    <w:p>
      <w:r>
        <w:t>Its biggest weakness is key repetition.</w:t>
      </w:r>
    </w:p>
    <w:p>
      <w:r>
        <w:t>If the keyword is short, it repeats over the message.</w:t>
      </w:r>
    </w:p>
    <w:p>
      <w:r>
        <w:t>These repetitions create patterns that attackers can detect.</w:t>
      </w:r>
    </w:p>
    <w:p>
      <w:r>
        <w:t>In 1863, Friedrich Kasiski discovered a method called the Kasiski test.</w:t>
      </w:r>
    </w:p>
    <w:p>
      <w:r>
        <w:t>This attack looks for repeated ciphertext patterns to estimate the length of the key.</w:t>
      </w:r>
    </w:p>
    <w:p>
      <w:r>
        <w:t>Once the key length is known, the cipher can be broken using frequency analysis on each segment.</w:t>
      </w:r>
    </w:p>
    <w:p>
      <w:r>
        <w:t>Another weakness is key distribution.</w:t>
      </w:r>
    </w:p>
    <w:p>
      <w:r>
        <w:t>Both sender and receiver must know the keyword in advance.</w:t>
      </w:r>
    </w:p>
    <w:p>
      <w:r>
        <w:t>If the key is intercepted, the entire message is compromised.</w:t>
      </w:r>
    </w:p>
    <w:p>
      <w:r>
        <w:t>Finally, with modern computers, the Vigenère cipher is very easy to crack.</w:t>
      </w:r>
    </w:p>
    <w:p>
      <w:r>
        <w:t>That is why it has been replaced by modern algorithms like AES, which use much longer keys and much stronger mathematical transformations.</w:t>
      </w:r>
    </w:p>
    <w:p>
      <w:r>
        <w:t>So, Vigenère was revolutionary for its time, but it is not secure by modern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